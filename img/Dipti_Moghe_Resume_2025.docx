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1E40E" w14:textId="77777777" w:rsidR="00E97774" w:rsidRDefault="00000000">
      <w:pPr>
        <w:pStyle w:val="Heading1"/>
        <w:jc w:val="center"/>
      </w:pPr>
      <w:r>
        <w:t>DIPTI SUNIL MOGHE</w:t>
      </w:r>
    </w:p>
    <w:p w14:paraId="6696D60F" w14:textId="77777777" w:rsidR="00E97774" w:rsidRDefault="00000000">
      <w:r>
        <w:t>📞 +91 77770 74522 | 📧 moghe.dipti14@gmail.com</w:t>
      </w:r>
    </w:p>
    <w:p w14:paraId="439EE9A5" w14:textId="77777777" w:rsidR="00E97774" w:rsidRDefault="00000000">
      <w:r>
        <w:t>🔗 LinkedIn: https://www.linkedin.com/in/dipti-moghe-a77a3a193/</w:t>
      </w:r>
    </w:p>
    <w:p w14:paraId="427643DF" w14:textId="77777777" w:rsidR="00E97774" w:rsidRDefault="00000000">
      <w:pPr>
        <w:pStyle w:val="Heading2"/>
      </w:pPr>
      <w:r>
        <w:t>Objective</w:t>
      </w:r>
    </w:p>
    <w:p w14:paraId="4E168F30" w14:textId="77777777" w:rsidR="00E97774" w:rsidRDefault="00000000">
      <w:r>
        <w:t>To obtain a challenging position in the field of Information Technology that allows me to leverage my web development and design skills, contribute to organizational growth, and expand my professional horizons while being innovative, flexible, and resourceful.</w:t>
      </w:r>
    </w:p>
    <w:p w14:paraId="528001B9" w14:textId="77777777" w:rsidR="00E97774" w:rsidRDefault="00000000">
      <w:pPr>
        <w:pStyle w:val="Heading2"/>
      </w:pPr>
      <w:r>
        <w:t>Academic Credentials</w:t>
      </w:r>
    </w:p>
    <w:tbl>
      <w:tblPr>
        <w:tblStyle w:val="TableGrid"/>
        <w:tblW w:w="0" w:type="auto"/>
        <w:tblLook w:val="04A0" w:firstRow="1" w:lastRow="0" w:firstColumn="1" w:lastColumn="0" w:noHBand="0" w:noVBand="1"/>
      </w:tblPr>
      <w:tblGrid>
        <w:gridCol w:w="2160"/>
        <w:gridCol w:w="2160"/>
        <w:gridCol w:w="2160"/>
        <w:gridCol w:w="2160"/>
      </w:tblGrid>
      <w:tr w:rsidR="00E97774" w14:paraId="1A388682" w14:textId="77777777">
        <w:tc>
          <w:tcPr>
            <w:tcW w:w="2160" w:type="dxa"/>
          </w:tcPr>
          <w:p w14:paraId="13CEF585" w14:textId="77777777" w:rsidR="00E97774" w:rsidRDefault="00000000">
            <w:r>
              <w:t>Degree</w:t>
            </w:r>
          </w:p>
        </w:tc>
        <w:tc>
          <w:tcPr>
            <w:tcW w:w="2160" w:type="dxa"/>
          </w:tcPr>
          <w:p w14:paraId="05ADA498" w14:textId="77777777" w:rsidR="00E97774" w:rsidRDefault="00000000">
            <w:r>
              <w:t>Year of Passing</w:t>
            </w:r>
          </w:p>
        </w:tc>
        <w:tc>
          <w:tcPr>
            <w:tcW w:w="2160" w:type="dxa"/>
          </w:tcPr>
          <w:p w14:paraId="71901450" w14:textId="77777777" w:rsidR="00E97774" w:rsidRDefault="00000000">
            <w:r>
              <w:t>Board/University</w:t>
            </w:r>
          </w:p>
        </w:tc>
        <w:tc>
          <w:tcPr>
            <w:tcW w:w="2160" w:type="dxa"/>
          </w:tcPr>
          <w:p w14:paraId="3F682AA3" w14:textId="77777777" w:rsidR="00E97774" w:rsidRDefault="00000000">
            <w:r>
              <w:t>Grade</w:t>
            </w:r>
          </w:p>
        </w:tc>
      </w:tr>
      <w:tr w:rsidR="00E97774" w14:paraId="40483C26" w14:textId="77777777">
        <w:tc>
          <w:tcPr>
            <w:tcW w:w="2160" w:type="dxa"/>
          </w:tcPr>
          <w:p w14:paraId="058CF429" w14:textId="77777777" w:rsidR="00E97774" w:rsidRDefault="00000000">
            <w:r>
              <w:t>B.Sc. (Computer Science)</w:t>
            </w:r>
          </w:p>
        </w:tc>
        <w:tc>
          <w:tcPr>
            <w:tcW w:w="2160" w:type="dxa"/>
          </w:tcPr>
          <w:p w14:paraId="0B7F6E96" w14:textId="77777777" w:rsidR="00E97774" w:rsidRDefault="00000000">
            <w:r>
              <w:t>August 2019</w:t>
            </w:r>
          </w:p>
        </w:tc>
        <w:tc>
          <w:tcPr>
            <w:tcW w:w="2160" w:type="dxa"/>
          </w:tcPr>
          <w:p w14:paraId="32C231FB" w14:textId="77777777" w:rsidR="00E97774" w:rsidRDefault="00000000">
            <w:r>
              <w:t>Mumbai University</w:t>
            </w:r>
          </w:p>
        </w:tc>
        <w:tc>
          <w:tcPr>
            <w:tcW w:w="2160" w:type="dxa"/>
          </w:tcPr>
          <w:p w14:paraId="5F043A95" w14:textId="77777777" w:rsidR="00E97774" w:rsidRDefault="00000000">
            <w:r>
              <w:t>Higher First</w:t>
            </w:r>
          </w:p>
        </w:tc>
      </w:tr>
      <w:tr w:rsidR="00E97774" w14:paraId="7569F95E" w14:textId="77777777">
        <w:tc>
          <w:tcPr>
            <w:tcW w:w="2160" w:type="dxa"/>
          </w:tcPr>
          <w:p w14:paraId="2E38455D" w14:textId="77777777" w:rsidR="00E97774" w:rsidRDefault="00000000">
            <w:r>
              <w:t>H.S.C.</w:t>
            </w:r>
          </w:p>
        </w:tc>
        <w:tc>
          <w:tcPr>
            <w:tcW w:w="2160" w:type="dxa"/>
          </w:tcPr>
          <w:p w14:paraId="3FC9C62B" w14:textId="77777777" w:rsidR="00E97774" w:rsidRDefault="00000000">
            <w:r>
              <w:t>February 2016</w:t>
            </w:r>
          </w:p>
        </w:tc>
        <w:tc>
          <w:tcPr>
            <w:tcW w:w="2160" w:type="dxa"/>
          </w:tcPr>
          <w:p w14:paraId="3AC4411A" w14:textId="77777777" w:rsidR="00E97774" w:rsidRDefault="00000000">
            <w:r>
              <w:t>Maharashtra State Board</w:t>
            </w:r>
          </w:p>
        </w:tc>
        <w:tc>
          <w:tcPr>
            <w:tcW w:w="2160" w:type="dxa"/>
          </w:tcPr>
          <w:p w14:paraId="1602685A" w14:textId="77777777" w:rsidR="00E97774" w:rsidRDefault="00000000">
            <w:r>
              <w:t>Second</w:t>
            </w:r>
          </w:p>
        </w:tc>
      </w:tr>
      <w:tr w:rsidR="00E97774" w14:paraId="37E23E8A" w14:textId="77777777">
        <w:tc>
          <w:tcPr>
            <w:tcW w:w="2160" w:type="dxa"/>
          </w:tcPr>
          <w:p w14:paraId="7D907F95" w14:textId="77777777" w:rsidR="00E97774" w:rsidRDefault="00000000">
            <w:r>
              <w:t>S.S.C.</w:t>
            </w:r>
          </w:p>
        </w:tc>
        <w:tc>
          <w:tcPr>
            <w:tcW w:w="2160" w:type="dxa"/>
          </w:tcPr>
          <w:p w14:paraId="2B7B81D3" w14:textId="77777777" w:rsidR="00E97774" w:rsidRDefault="00000000">
            <w:r>
              <w:t>March 2014</w:t>
            </w:r>
          </w:p>
        </w:tc>
        <w:tc>
          <w:tcPr>
            <w:tcW w:w="2160" w:type="dxa"/>
          </w:tcPr>
          <w:p w14:paraId="3C303785" w14:textId="77777777" w:rsidR="00E97774" w:rsidRDefault="00000000">
            <w:r>
              <w:t>Maharashtra State Board</w:t>
            </w:r>
          </w:p>
        </w:tc>
        <w:tc>
          <w:tcPr>
            <w:tcW w:w="2160" w:type="dxa"/>
          </w:tcPr>
          <w:p w14:paraId="20CEC82E" w14:textId="77777777" w:rsidR="00E97774" w:rsidRDefault="00000000">
            <w:r>
              <w:t>First</w:t>
            </w:r>
          </w:p>
        </w:tc>
      </w:tr>
    </w:tbl>
    <w:p w14:paraId="7D8605F3" w14:textId="77777777" w:rsidR="00E97774" w:rsidRDefault="00000000">
      <w:pPr>
        <w:pStyle w:val="Heading2"/>
      </w:pPr>
      <w:r>
        <w:t>Professional Skills</w:t>
      </w:r>
    </w:p>
    <w:p w14:paraId="199F48F8" w14:textId="77777777" w:rsidR="00E97774" w:rsidRDefault="00000000">
      <w:r>
        <w:t>- Languages: Python, Java, C++, C</w:t>
      </w:r>
    </w:p>
    <w:p w14:paraId="0EBF1828" w14:textId="77777777" w:rsidR="00E97774" w:rsidRDefault="00000000">
      <w:r>
        <w:t>- Web Development: HTML, CSS, JavaScript, jQuery, PHP, Bootstrap</w:t>
      </w:r>
    </w:p>
    <w:p w14:paraId="540E63A3" w14:textId="77777777" w:rsidR="00E97774" w:rsidRDefault="00000000">
      <w:r>
        <w:t>- Frameworks: ASP.NET 3.5, Django</w:t>
      </w:r>
    </w:p>
    <w:p w14:paraId="47114B64" w14:textId="77777777" w:rsidR="00E97774" w:rsidRDefault="00000000">
      <w:r>
        <w:t>- CMS: WordPress</w:t>
      </w:r>
    </w:p>
    <w:p w14:paraId="1C963C68" w14:textId="448455A7" w:rsidR="00E97774" w:rsidRDefault="00000000">
      <w:r>
        <w:t>- Tools &amp; Platforms: GitHub, Web Services, Android</w:t>
      </w:r>
    </w:p>
    <w:p w14:paraId="4A98260A" w14:textId="77777777" w:rsidR="00E97774" w:rsidRDefault="00000000">
      <w:pPr>
        <w:pStyle w:val="Heading2"/>
      </w:pPr>
      <w:r>
        <w:t>Selected Project Portfolio</w:t>
      </w:r>
    </w:p>
    <w:p w14:paraId="49F839AE" w14:textId="77777777" w:rsidR="00E97774" w:rsidRDefault="00000000">
      <w:pPr>
        <w:pStyle w:val="Heading3"/>
      </w:pPr>
      <w:r>
        <w:t>Recent Work</w:t>
      </w:r>
    </w:p>
    <w:p w14:paraId="52C99F34" w14:textId="77777777" w:rsidR="00E97774" w:rsidRDefault="00000000">
      <w:r>
        <w:t>• Sunraj Solitaire – http://sunraj-solitaire.com</w:t>
      </w:r>
    </w:p>
    <w:p w14:paraId="1BED6350" w14:textId="77777777" w:rsidR="00E97774" w:rsidRDefault="00000000">
      <w:r>
        <w:t>• Feel to Print – http://feeltoprint.com</w:t>
      </w:r>
    </w:p>
    <w:p w14:paraId="7D07AA3B" w14:textId="77777777" w:rsidR="00E97774" w:rsidRDefault="00000000">
      <w:r>
        <w:t>• Ecokari – http://ecokari.com</w:t>
      </w:r>
    </w:p>
    <w:p w14:paraId="2A1AA627" w14:textId="77777777" w:rsidR="00E97774" w:rsidRDefault="00000000">
      <w:r>
        <w:t>• RBS Intellect – http://rbsintellect.com</w:t>
      </w:r>
    </w:p>
    <w:p w14:paraId="5B64DE70" w14:textId="77777777" w:rsidR="00E97774" w:rsidRDefault="00000000">
      <w:r>
        <w:t>• Aditech Softwares – http://aditechsoftwares.com</w:t>
      </w:r>
    </w:p>
    <w:p w14:paraId="47B65856" w14:textId="77777777" w:rsidR="00E97774" w:rsidRDefault="00000000">
      <w:r>
        <w:t>• Funky Crabs – http://funkycrabs.com</w:t>
      </w:r>
    </w:p>
    <w:p w14:paraId="3967B96E" w14:textId="77777777" w:rsidR="00E97774" w:rsidRDefault="00000000">
      <w:r>
        <w:t>• GPK Logistech – http://gpklogistech.com</w:t>
      </w:r>
    </w:p>
    <w:p w14:paraId="5B4170CC" w14:textId="77777777" w:rsidR="00E97774" w:rsidRDefault="00000000">
      <w:pPr>
        <w:pStyle w:val="Heading3"/>
      </w:pPr>
      <w:r>
        <w:lastRenderedPageBreak/>
        <w:t>Academic &amp; Freelance Projects</w:t>
      </w:r>
    </w:p>
    <w:p w14:paraId="78913904" w14:textId="77777777" w:rsidR="00E97774" w:rsidRDefault="00000000">
      <w:r>
        <w:t>• Pet Shop Management – ASP.NET, SQL Server 2008</w:t>
      </w:r>
    </w:p>
    <w:p w14:paraId="764558C5" w14:textId="77777777" w:rsidR="00E97774" w:rsidRDefault="00000000">
      <w:r>
        <w:t>• High Octane Nutrition Shop – E-commerce (PHP, JS, SQL)</w:t>
      </w:r>
    </w:p>
    <w:p w14:paraId="5D6B6364" w14:textId="77777777" w:rsidR="00E97774" w:rsidRDefault="00000000">
      <w:r>
        <w:t>• TravelTricks Blog – http://traveltricks.online (WordPress)</w:t>
      </w:r>
    </w:p>
    <w:p w14:paraId="7BD0EDD5" w14:textId="77777777" w:rsidR="00E97774" w:rsidRDefault="00000000">
      <w:r>
        <w:t>• PSG Drytech – http://psgdrytech1.com</w:t>
      </w:r>
    </w:p>
    <w:p w14:paraId="194103E9" w14:textId="77777777" w:rsidR="00E97774" w:rsidRDefault="00000000">
      <w:r>
        <w:t>• NSS Mumbai – http://nss-mumbai.org</w:t>
      </w:r>
    </w:p>
    <w:p w14:paraId="6E3FBB1D" w14:textId="77777777" w:rsidR="00E97774" w:rsidRDefault="00000000">
      <w:r>
        <w:t>• Elaura Art Gallery – http://elauraartgallery.com</w:t>
      </w:r>
    </w:p>
    <w:p w14:paraId="1DFA2D97" w14:textId="77777777" w:rsidR="00E97774" w:rsidRDefault="00000000">
      <w:r>
        <w:t>• BulletBlogs – http://bulletblogs.com</w:t>
      </w:r>
    </w:p>
    <w:p w14:paraId="21B3BC9E" w14:textId="77777777" w:rsidR="00E97774" w:rsidRDefault="00000000">
      <w:r>
        <w:t>• CA Borgaonkar – http://caborgaonkar.com</w:t>
      </w:r>
    </w:p>
    <w:p w14:paraId="0757CD2C" w14:textId="77777777" w:rsidR="00E97774" w:rsidRDefault="00000000">
      <w:pPr>
        <w:pStyle w:val="Heading2"/>
      </w:pPr>
      <w:r>
        <w:t>Personal Details</w:t>
      </w:r>
    </w:p>
    <w:p w14:paraId="4E66C74F" w14:textId="77777777" w:rsidR="00E97774" w:rsidRDefault="00000000">
      <w:r>
        <w:t>Date of Birth: 14th July 1998</w:t>
      </w:r>
    </w:p>
    <w:p w14:paraId="57F8EFA0" w14:textId="77777777" w:rsidR="00E97774" w:rsidRDefault="00000000">
      <w:r>
        <w:t>Languages Known: English, Marathi, Hindi</w:t>
      </w:r>
    </w:p>
    <w:p w14:paraId="040DA35F" w14:textId="77777777" w:rsidR="00E97774" w:rsidRDefault="00000000">
      <w:r>
        <w:t>Gender: Female</w:t>
      </w:r>
    </w:p>
    <w:p w14:paraId="1A41299D" w14:textId="77777777" w:rsidR="00E97774" w:rsidRDefault="00000000">
      <w:r>
        <w:t>Marital Status: Single</w:t>
      </w:r>
    </w:p>
    <w:p w14:paraId="50E6250E" w14:textId="77777777" w:rsidR="00E97774" w:rsidRDefault="00000000">
      <w:r>
        <w:t>Nationality: Indian</w:t>
      </w:r>
    </w:p>
    <w:p w14:paraId="28286CB1" w14:textId="77777777" w:rsidR="00E97774" w:rsidRDefault="00000000">
      <w:r>
        <w:t>Address:</w:t>
      </w:r>
      <w:r>
        <w:br/>
        <w:t>G-1 Bhagyashree Apt, Gandhar Nagar,</w:t>
      </w:r>
      <w:r>
        <w:br/>
        <w:t>Khadakpada Road, Near Anand Nursing Home,</w:t>
      </w:r>
      <w:r>
        <w:br/>
        <w:t>Kalyan West, Mumbai - 421301</w:t>
      </w:r>
    </w:p>
    <w:sectPr w:rsidR="00E977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2802443">
    <w:abstractNumId w:val="8"/>
  </w:num>
  <w:num w:numId="2" w16cid:durableId="1686403566">
    <w:abstractNumId w:val="6"/>
  </w:num>
  <w:num w:numId="3" w16cid:durableId="1482505559">
    <w:abstractNumId w:val="5"/>
  </w:num>
  <w:num w:numId="4" w16cid:durableId="1112015281">
    <w:abstractNumId w:val="4"/>
  </w:num>
  <w:num w:numId="5" w16cid:durableId="248388914">
    <w:abstractNumId w:val="7"/>
  </w:num>
  <w:num w:numId="6" w16cid:durableId="491143346">
    <w:abstractNumId w:val="3"/>
  </w:num>
  <w:num w:numId="7" w16cid:durableId="1243761870">
    <w:abstractNumId w:val="2"/>
  </w:num>
  <w:num w:numId="8" w16cid:durableId="150411696">
    <w:abstractNumId w:val="1"/>
  </w:num>
  <w:num w:numId="9" w16cid:durableId="397945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E4451"/>
    <w:rsid w:val="00E97774"/>
    <w:rsid w:val="00EC00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AAA10D6-F7CB-4336-9D2F-9F7F2956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277</Words>
  <Characters>1583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Ranbhare, Pankaj</cp:lastModifiedBy>
  <cp:revision>2</cp:revision>
  <dcterms:created xsi:type="dcterms:W3CDTF">2013-12-23T23:15:00Z</dcterms:created>
  <dcterms:modified xsi:type="dcterms:W3CDTF">2025-06-06T13:52:00Z</dcterms:modified>
  <cp:category/>
</cp:coreProperties>
</file>